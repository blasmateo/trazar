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Metricas de Asistencias - 001-pensamiento-politologico-2025-2026</w:t>
      </w:r>
    </w:p>
    <w:p>
      <w:r>
        <w:rPr>
          <w:b/>
        </w:rPr>
        <w:t xml:space="preserve">Total de clases: </w:t>
      </w:r>
      <w:r>
        <w:t>93</w:t>
      </w:r>
    </w:p>
    <w:p>
      <w:r>
        <w:rPr>
          <w:b/>
        </w:rPr>
        <w:t xml:space="preserve">Fecha de actualizacion: </w:t>
      </w:r>
      <w:r>
        <w:t>20260728T222347-0500</w:t>
      </w:r>
    </w:p>
    <w:p/>
    <w:p>
      <w:pPr>
        <w:pStyle w:val="Heading2"/>
      </w:pPr>
      <w:r>
        <w:t>Estuardo Fernando Aguirre Cordero</w:t>
      </w:r>
    </w:p>
    <w:p>
      <w:r>
        <w:t>Total: 93 | Presente: 87 | Ausente: 6 | % Asistencia: 94%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Asignatura</w:t>
            </w:r>
          </w:p>
        </w:tc>
        <w:tc>
          <w:tcPr>
            <w:tcW w:type="dxa" w:w="2880"/>
          </w:tcPr>
          <w:p>
            <w:r>
              <w:t>Clase</w:t>
            </w:r>
          </w:p>
        </w:tc>
        <w:tc>
          <w:tcPr>
            <w:tcW w:type="dxa" w:w="2880"/>
          </w:tcPr>
          <w:p>
            <w:r>
              <w:t>Asiste</w:t>
            </w:r>
          </w:p>
        </w:tc>
      </w:tr>
      <w:tr>
        <w:tc>
          <w:tcPr>
            <w:tcW w:type="dxa" w:w="2880"/>
          </w:tcPr>
          <w:p>
            <w:r>
              <w:t>etica-politica-1-metodos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analisis-politico-1-sistemas-politicos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etica-politica-2-conflicto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teoria-politica-1-sistemas-politicos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ontologia-politica-1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logica-politica-1-falacias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metodologia-para-la-formacion-politologica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etica-politica-1-metodos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analisis-politico-1-sistemas-politicos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etica-politica-2-conflicto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teoria-politica-1-sistemas-politicos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ontologia-politica-1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logica-politica-1-falacias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metodologia-para-la-formacion-politologica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etica-politica-1-metodos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analisis-politico-1-sistemas-politicos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etica-politica-2-conflicto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teoria-politica-1-sistemas-politicos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ontologia-politica-1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logica-politica-1-falacias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metodologia-para-la-formacion-politologica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etica-politica-1-metodos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analisis-politico-1-sistemas-politicos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etica-politica-2-conflicto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teoria-politica-1-sistemas-politicos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ontologia-politica-1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logica-politica-1-falacias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etica-politica-1-metodos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analisis-politico-1-sistemas-politicos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teoria-politica-1-sistemas-politicos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ontologia-politica-1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logica-politica-1-falacias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etica-politica-1-metodos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analisis-politico-1-sistemas-politicos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etica-politica-2-conflicto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teoria-politica-1-sistemas-politicos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ontologia-politica-1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logica-politica-1-falacias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etica-politica-1-metodos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etica-politica-2-conflicto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teoria-politica-1-sistemas-politicos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ontologia-politica-1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logica-politica-1-falacias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etica-politica-1-metodos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teoria-politica-1-sistemas-politicos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ontologia-politica-1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logica-politica-1-falacias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etica-politica-1-metodos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teoria-politica-1-sistemas-politicos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ontologia-politica-1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logica-politica-1-falacias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etica-politica-1-metodos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teoria-politica-1-sistemas-politicos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ontologia-politica-1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etica-politica-1-metodos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etica-politica-2-conflicto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teoria-politica-1-sistemas-politicos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ontologia-politica-1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etica-politica-1-metodos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etica-politica-2-conflicto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teoria-politica-1-sistemas-politicos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ontologia-politica-1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etica-politica-1-metodos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etica-politica-2-conflicto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teoria-politica-1-sistemas-politicos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ontologia-politica-1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etica-politica-1-metodos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teoria-politica-1-sistemas-politicos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ontologia-politica-1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etica-politica-1-metodos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etica-politica-1-metodos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etica-politica-1-metodos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etica-politica-1-metodos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etica-politica-1-metodos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logica-politica-2-conceptos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logica-politica-2-conceptos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logica-politica-2-conceptos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logica-politica-2-conceptos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logica-politica-2-conceptos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logica-politica-2-conceptos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logica-politica-2-conceptos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logica-politica-2-conceptos</w:t>
            </w:r>
          </w:p>
        </w:tc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logica-politica-2-conceptos</w:t>
            </w:r>
          </w:p>
        </w:tc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logica-politica-2-conceptos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logica-politica-2-conceptos</w:t>
            </w:r>
          </w:p>
        </w:tc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logica-politica-2-conceptos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logica-politica-2-conceptos</w:t>
            </w:r>
          </w:p>
        </w:tc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logica-politica-2-conceptos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logica-politica-2-conceptos</w:t>
            </w:r>
          </w:p>
        </w:tc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logica-politica-2-conceptos</w:t>
            </w:r>
          </w:p>
        </w:tc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logica-politica-2-conceptos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logica-politica-2-conceptos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logica-politica-2-conceptos</w:t>
            </w:r>
          </w:p>
        </w:tc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</w:tbl>
    <w:p/>
    <w:p>
      <w:pPr>
        <w:pStyle w:val="Heading2"/>
      </w:pPr>
      <w:r>
        <w:t>Ivana Kordi Ozslak</w:t>
      </w:r>
    </w:p>
    <w:p>
      <w:r>
        <w:t>Total: 93 | Presente: 0 | Ausente: 93 | % Asistencia: 0%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Asignatura</w:t>
            </w:r>
          </w:p>
        </w:tc>
        <w:tc>
          <w:tcPr>
            <w:tcW w:type="dxa" w:w="2880"/>
          </w:tcPr>
          <w:p>
            <w:r>
              <w:t>Clase</w:t>
            </w:r>
          </w:p>
        </w:tc>
        <w:tc>
          <w:tcPr>
            <w:tcW w:type="dxa" w:w="2880"/>
          </w:tcPr>
          <w:p>
            <w:r>
              <w:t>Asiste</w:t>
            </w:r>
          </w:p>
        </w:tc>
      </w:tr>
      <w:tr>
        <w:tc>
          <w:tcPr>
            <w:tcW w:type="dxa" w:w="2880"/>
          </w:tcPr>
          <w:p>
            <w:r>
              <w:t>etica-politica-1-metodos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analisis-politico-1-sistemas-politicos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etica-politica-2-conflicto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teoria-politica-1-sistemas-politicos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ontologia-politica-1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logica-politica-1-falacias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metodologia-para-la-formacion-politologica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etica-politica-1-metodos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analisis-politico-1-sistemas-politicos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etica-politica-2-conflicto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teoria-politica-1-sistemas-politicos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ontologia-politica-1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logica-politica-1-falacias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metodologia-para-la-formacion-politologica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etica-politica-1-metodos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analisis-politico-1-sistemas-politicos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etica-politica-2-conflicto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teoria-politica-1-sistemas-politicos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ontologia-politica-1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logica-politica-1-falacias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metodologia-para-la-formacion-politologica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etica-politica-1-metodos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analisis-politico-1-sistemas-politicos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etica-politica-2-conflicto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teoria-politica-1-sistemas-politicos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ontologia-politica-1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logica-politica-1-falacias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etica-politica-1-metodos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analisis-politico-1-sistemas-politicos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teoria-politica-1-sistemas-politicos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ontologia-politica-1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logica-politica-1-falacias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etica-politica-1-metodos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analisis-politico-1-sistemas-politicos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etica-politica-2-conflicto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teoria-politica-1-sistemas-politicos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ontologia-politica-1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logica-politica-1-falacias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etica-politica-1-metodos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etica-politica-2-conflicto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teoria-politica-1-sistemas-politicos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ontologia-politica-1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logica-politica-1-falacias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etica-politica-1-metodos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teoria-politica-1-sistemas-politicos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ontologia-politica-1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logica-politica-1-falacias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etica-politica-1-metodos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teoria-politica-1-sistemas-politicos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ontologia-politica-1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logica-politica-1-falacias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etica-politica-1-metodos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teoria-politica-1-sistemas-politicos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ontologia-politica-1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etica-politica-1-metodos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etica-politica-2-conflicto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teoria-politica-1-sistemas-politicos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ontologia-politica-1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etica-politica-1-metodos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etica-politica-2-conflicto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teoria-politica-1-sistemas-politicos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ontologia-politica-1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etica-politica-1-metodos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etica-politica-2-conflicto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teoria-politica-1-sistemas-politicos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ontologia-politica-1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etica-politica-1-metodos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teoria-politica-1-sistemas-politicos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ontologia-politica-1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etica-politica-1-metodos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etica-politica-1-metodos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etica-politica-1-metodos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etica-politica-1-metodos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etica-politica-1-metodos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logica-politica-2-conceptos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logica-politica-2-conceptos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logica-politica-2-conceptos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logica-politica-2-conceptos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logica-politica-2-conceptos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logica-politica-2-conceptos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logica-politica-2-conceptos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logica-politica-2-conceptos</w:t>
            </w:r>
          </w:p>
        </w:tc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logica-politica-2-conceptos</w:t>
            </w:r>
          </w:p>
        </w:tc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logica-politica-2-conceptos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logica-politica-2-conceptos</w:t>
            </w:r>
          </w:p>
        </w:tc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logica-politica-2-conceptos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logica-politica-2-conceptos</w:t>
            </w:r>
          </w:p>
        </w:tc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logica-politica-2-conceptos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logica-politica-2-conceptos</w:t>
            </w:r>
          </w:p>
        </w:tc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logica-politica-2-conceptos</w:t>
            </w:r>
          </w:p>
        </w:tc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logica-politica-2-conceptos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logica-politica-2-conceptos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logica-politica-2-conceptos</w:t>
            </w:r>
          </w:p>
        </w:tc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</w:tbl>
    <w:p/>
    <w:p>
      <w:pPr>
        <w:pStyle w:val="Heading2"/>
      </w:pPr>
      <w:r>
        <w:t>Juan Francisco Morales Suárez</w:t>
      </w:r>
    </w:p>
    <w:p>
      <w:r>
        <w:t>Total: 93 | Presente: 38 | Ausente: 55 | % Asistencia: 41%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Asignatura</w:t>
            </w:r>
          </w:p>
        </w:tc>
        <w:tc>
          <w:tcPr>
            <w:tcW w:type="dxa" w:w="2880"/>
          </w:tcPr>
          <w:p>
            <w:r>
              <w:t>Clase</w:t>
            </w:r>
          </w:p>
        </w:tc>
        <w:tc>
          <w:tcPr>
            <w:tcW w:type="dxa" w:w="2880"/>
          </w:tcPr>
          <w:p>
            <w:r>
              <w:t>Asiste</w:t>
            </w:r>
          </w:p>
        </w:tc>
      </w:tr>
      <w:tr>
        <w:tc>
          <w:tcPr>
            <w:tcW w:type="dxa" w:w="2880"/>
          </w:tcPr>
          <w:p>
            <w:r>
              <w:t>etica-politica-1-metodos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analisis-politico-1-sistemas-politicos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etica-politica-2-conflicto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teoria-politica-1-sistemas-politicos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ontologia-politica-1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logica-politica-1-falacias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metodologia-para-la-formacion-politologica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etica-politica-1-metodos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analisis-politico-1-sistemas-politicos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etica-politica-2-conflicto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teoria-politica-1-sistemas-politicos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ontologia-politica-1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logica-politica-1-falacias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metodologia-para-la-formacion-politologica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etica-politica-1-metodos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analisis-politico-1-sistemas-politicos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etica-politica-2-conflicto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teoria-politica-1-sistemas-politicos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ontologia-politica-1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logica-politica-1-falacias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metodologia-para-la-formacion-politologica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etica-politica-1-metodos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analisis-politico-1-sistemas-politicos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etica-politica-2-conflicto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teoria-politica-1-sistemas-politicos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ontologia-politica-1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logica-politica-1-falacias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etica-politica-1-metodos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analisis-politico-1-sistemas-politicos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teoria-politica-1-sistemas-politicos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ontologia-politica-1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logica-politica-1-falacias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etica-politica-1-metodos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analisis-politico-1-sistemas-politicos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etica-politica-2-conflicto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teoria-politica-1-sistemas-politicos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ontologia-politica-1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logica-politica-1-falacias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etica-politica-1-metodos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etica-politica-2-conflicto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teoria-politica-1-sistemas-politicos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ontologia-politica-1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logica-politica-1-falacias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etica-politica-1-metodos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teoria-politica-1-sistemas-politicos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ontologia-politica-1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logica-politica-1-falacias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etica-politica-1-metodos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teoria-politica-1-sistemas-politicos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ontologia-politica-1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logica-politica-1-falacias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etica-politica-1-metodos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teoria-politica-1-sistemas-politicos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ontologia-politica-1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etica-politica-1-metodos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etica-politica-2-conflicto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teoria-politica-1-sistemas-politicos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ontologia-politica-1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etica-politica-1-metodos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etica-politica-2-conflicto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teoria-politica-1-sistemas-politicos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ontologia-politica-1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etica-politica-1-metodos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etica-politica-2-conflicto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teoria-politica-1-sistemas-politicos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ontologia-politica-1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etica-politica-1-metodos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teoria-politica-1-sistemas-politicos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ontologia-politica-1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etica-politica-1-metodos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etica-politica-1-metodos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etica-politica-1-metodos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etica-politica-1-metodos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etica-politica-1-metodos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logica-politica-2-conceptos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logica-politica-2-conceptos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logica-politica-2-conceptos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logica-politica-2-conceptos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logica-politica-2-conceptos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logica-politica-2-conceptos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logica-politica-2-conceptos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logica-politica-2-conceptos</w:t>
            </w:r>
          </w:p>
        </w:tc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logica-politica-2-conceptos</w:t>
            </w:r>
          </w:p>
        </w:tc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logica-politica-2-conceptos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logica-politica-2-conceptos</w:t>
            </w:r>
          </w:p>
        </w:tc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logica-politica-2-conceptos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logica-politica-2-conceptos</w:t>
            </w:r>
          </w:p>
        </w:tc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logica-politica-2-conceptos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logica-politica-2-conceptos</w:t>
            </w:r>
          </w:p>
        </w:tc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logica-politica-2-conceptos</w:t>
            </w:r>
          </w:p>
        </w:tc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logica-politica-2-conceptos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logica-politica-2-conceptos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logica-politica-2-conceptos</w:t>
            </w:r>
          </w:p>
        </w:tc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</w:tbl>
    <w:p/>
    <w:p>
      <w:pPr>
        <w:pStyle w:val="Heading2"/>
      </w:pPr>
      <w:r>
        <w:t>Ángel Mesías Montero Sánchez (retirado)</w:t>
      </w:r>
    </w:p>
    <w:p>
      <w:r>
        <w:t>Total: 36 | Presente: 30 | Ausente: 6 | % Asistencia: 83%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Asignatura</w:t>
            </w:r>
          </w:p>
        </w:tc>
        <w:tc>
          <w:tcPr>
            <w:tcW w:type="dxa" w:w="2880"/>
          </w:tcPr>
          <w:p>
            <w:r>
              <w:t>Clase</w:t>
            </w:r>
          </w:p>
        </w:tc>
        <w:tc>
          <w:tcPr>
            <w:tcW w:type="dxa" w:w="2880"/>
          </w:tcPr>
          <w:p>
            <w:r>
              <w:t>Asiste</w:t>
            </w:r>
          </w:p>
        </w:tc>
      </w:tr>
      <w:tr>
        <w:tc>
          <w:tcPr>
            <w:tcW w:type="dxa" w:w="2880"/>
          </w:tcPr>
          <w:p>
            <w:r>
              <w:t>etica-politica-1-metodos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ontologia-politica-1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logica-politica-1-falacias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metodologia-para-la-formacion-politologica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etica-politica-1-metodos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ontologia-politica-1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logica-politica-1-falacias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metodologia-para-la-formacion-politologica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etica-politica-1-metodos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ontologia-politica-1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logica-politica-1-falacias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metodologia-para-la-formacion-politologica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etica-politica-1-metodos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ontologia-politica-1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logica-politica-1-falacias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etica-politica-1-metodos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ontologia-politica-1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etica-politica-1-metodos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ontologia-politica-1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logica-politica-1-falacias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etica-politica-1-metodos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ontologia-politica-1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etica-politica-1-metodos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ontologia-politica-1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etica-politica-1-metodos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logica-politica-1-falacias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etica-politica-1-metodos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ontologia-politica-1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etica-politica-1-metodos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ontologia-politica-1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etica-politica-1-metodos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ontologia-politica-1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etica-politica-1-metodos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ontologia-politica-1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etica-politica-1-metodos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  <w:tr>
        <w:tc>
          <w:tcPr>
            <w:tcW w:type="dxa" w:w="2880"/>
          </w:tcPr>
          <w:p>
            <w:r>
              <w:t>ontologia-politica-1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si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